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before="0" w:after="0" w:line="240" w:lineRule="auto"/>
        <w:ind w:left="0" w:right="0" w:firstLine="0"/>
        <w:jc w:val="center"/>
        <w:rPr>
          <w:lang w:val="en-US"/>
        </w:rPr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Pr="0006063C" w:rsidR="00FC693F" w:rsidSect="00034616">
      <w:pgSz w:w="11904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